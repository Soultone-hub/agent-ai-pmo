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de test pour le projet agent-ia-pmo.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